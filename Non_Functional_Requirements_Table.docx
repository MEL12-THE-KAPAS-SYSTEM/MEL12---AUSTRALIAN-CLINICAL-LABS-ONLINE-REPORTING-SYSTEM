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 2: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1728"/>
          </w:tcPr>
          <w:p>
            <w:r>
              <w:t>NFR1</w:t>
            </w:r>
          </w:p>
        </w:tc>
        <w:tc>
          <w:tcPr>
            <w:tcW w:type="dxa" w:w="1728"/>
          </w:tcPr>
          <w:p>
            <w:r>
              <w:t>Users must log in with a username and password.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Secure login</w:t>
            </w:r>
          </w:p>
        </w:tc>
      </w:tr>
      <w:tr>
        <w:tc>
          <w:tcPr>
            <w:tcW w:type="dxa" w:w="1728"/>
          </w:tcPr>
          <w:p>
            <w:r>
              <w:t>NFR2</w:t>
            </w:r>
          </w:p>
        </w:tc>
        <w:tc>
          <w:tcPr>
            <w:tcW w:type="dxa" w:w="1728"/>
          </w:tcPr>
          <w:p>
            <w:r>
              <w:t>Patients must verify their identity before accessing their records.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Protect patient information</w:t>
            </w:r>
          </w:p>
        </w:tc>
      </w:tr>
      <w:tr>
        <w:tc>
          <w:tcPr>
            <w:tcW w:type="dxa" w:w="1728"/>
          </w:tcPr>
          <w:p>
            <w:r>
              <w:t>NFR3</w:t>
            </w:r>
          </w:p>
        </w:tc>
        <w:tc>
          <w:tcPr>
            <w:tcW w:type="dxa" w:w="1728"/>
          </w:tcPr>
          <w:p>
            <w:r>
              <w:t>Only administrators can add, edit, or delete system data.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Role-based access</w:t>
            </w:r>
          </w:p>
        </w:tc>
      </w:tr>
      <w:tr>
        <w:tc>
          <w:tcPr>
            <w:tcW w:type="dxa" w:w="1728"/>
          </w:tcPr>
          <w:p>
            <w:r>
              <w:t>NFR4</w:t>
            </w:r>
          </w:p>
        </w:tc>
        <w:tc>
          <w:tcPr>
            <w:tcW w:type="dxa" w:w="1728"/>
          </w:tcPr>
          <w:p>
            <w:r>
              <w:t>Patient data must be encrypted to keep it secure.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Data protection</w:t>
            </w:r>
          </w:p>
        </w:tc>
      </w:tr>
      <w:tr>
        <w:tc>
          <w:tcPr>
            <w:tcW w:type="dxa" w:w="1728"/>
          </w:tcPr>
          <w:p>
            <w:r>
              <w:t>NFR5</w:t>
            </w:r>
          </w:p>
        </w:tc>
        <w:tc>
          <w:tcPr>
            <w:tcW w:type="dxa" w:w="1728"/>
          </w:tcPr>
          <w:p>
            <w:r>
              <w:t>The system should respond within 1 second for most requests.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Fast response</w:t>
            </w:r>
          </w:p>
        </w:tc>
      </w:tr>
      <w:tr>
        <w:tc>
          <w:tcPr>
            <w:tcW w:type="dxa" w:w="1728"/>
          </w:tcPr>
          <w:p>
            <w:r>
              <w:t>NFR6</w:t>
            </w:r>
          </w:p>
        </w:tc>
        <w:tc>
          <w:tcPr>
            <w:tcW w:type="dxa" w:w="1728"/>
          </w:tcPr>
          <w:p>
            <w:r>
              <w:t>The system should support at least 1000 users at the same time.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High capacity</w:t>
            </w:r>
          </w:p>
        </w:tc>
      </w:tr>
      <w:tr>
        <w:tc>
          <w:tcPr>
            <w:tcW w:type="dxa" w:w="1728"/>
          </w:tcPr>
          <w:p>
            <w:r>
              <w:t>NFR7</w:t>
            </w:r>
          </w:p>
        </w:tc>
        <w:tc>
          <w:tcPr>
            <w:tcW w:type="dxa" w:w="1728"/>
          </w:tcPr>
          <w:p>
            <w:r>
              <w:t>Pages should load within 5 seconds.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User Interface</w:t>
            </w:r>
          </w:p>
        </w:tc>
        <w:tc>
          <w:tcPr>
            <w:tcW w:type="dxa" w:w="1728"/>
          </w:tcPr>
          <w:p>
            <w:r>
              <w:t>Good user experience</w:t>
            </w:r>
          </w:p>
        </w:tc>
      </w:tr>
      <w:tr>
        <w:tc>
          <w:tcPr>
            <w:tcW w:type="dxa" w:w="1728"/>
          </w:tcPr>
          <w:p>
            <w:r>
              <w:t>NFR8</w:t>
            </w:r>
          </w:p>
        </w:tc>
        <w:tc>
          <w:tcPr>
            <w:tcW w:type="dxa" w:w="1728"/>
          </w:tcPr>
          <w:p>
            <w:r>
              <w:t>The system should automatically back up data every day.</w:t>
            </w:r>
          </w:p>
        </w:tc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Preventing data loss</w:t>
            </w:r>
          </w:p>
        </w:tc>
      </w:tr>
      <w:tr>
        <w:tc>
          <w:tcPr>
            <w:tcW w:type="dxa" w:w="1728"/>
          </w:tcPr>
          <w:p>
            <w:r>
              <w:t>NFR9</w:t>
            </w:r>
          </w:p>
        </w:tc>
        <w:tc>
          <w:tcPr>
            <w:tcW w:type="dxa" w:w="1728"/>
          </w:tcPr>
          <w:p>
            <w:r>
              <w:t>The system should keep a log of all errors and user activities.</w:t>
            </w:r>
          </w:p>
        </w:tc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Logging</w:t>
            </w:r>
          </w:p>
        </w:tc>
        <w:tc>
          <w:tcPr>
            <w:tcW w:type="dxa" w:w="1728"/>
          </w:tcPr>
          <w:p>
            <w:r>
              <w:t>Easy troubleshooting</w:t>
            </w:r>
          </w:p>
        </w:tc>
      </w:tr>
      <w:tr>
        <w:tc>
          <w:tcPr>
            <w:tcW w:type="dxa" w:w="1728"/>
          </w:tcPr>
          <w:p>
            <w:r>
              <w:t>NFR10</w:t>
            </w:r>
          </w:p>
        </w:tc>
        <w:tc>
          <w:tcPr>
            <w:tcW w:type="dxa" w:w="1728"/>
          </w:tcPr>
          <w:p>
            <w:r>
              <w:t>The system should be available 24/7, except during maintenance.</w:t>
            </w:r>
          </w:p>
        </w:tc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High availability</w:t>
            </w:r>
          </w:p>
        </w:tc>
      </w:tr>
      <w:tr>
        <w:tc>
          <w:tcPr>
            <w:tcW w:type="dxa" w:w="1728"/>
          </w:tcPr>
          <w:p>
            <w:r>
              <w:t>NFR11</w:t>
            </w:r>
          </w:p>
        </w:tc>
        <w:tc>
          <w:tcPr>
            <w:tcW w:type="dxa" w:w="1728"/>
          </w:tcPr>
          <w:p>
            <w:r>
              <w:t>The system should recover quickly after failures or unexpected crashes.</w:t>
            </w:r>
          </w:p>
        </w:tc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Reliable recovery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